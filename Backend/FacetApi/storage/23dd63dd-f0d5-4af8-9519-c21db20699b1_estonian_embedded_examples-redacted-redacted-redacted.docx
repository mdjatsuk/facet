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*****@example.ee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****** tekstis: IBAN on </w:t>
      </w:r>
      <w:r w:rsidRPr="0091552B" w:rsidR="0091552B">
        <w:t>EE**************5685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*****@taltech.ee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