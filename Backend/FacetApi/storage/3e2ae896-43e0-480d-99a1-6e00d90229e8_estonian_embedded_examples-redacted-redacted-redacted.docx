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Pa**********idid on samuti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FI************0785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