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DOCUMENT — SYNTHETIC VALID‑FORMAT DATA</w:t>
      </w:r>
    </w:p>
    <w:p>
      <w:r>
        <w:rPr>
          <w:b/>
        </w:rPr>
        <w:t>This one‑page document contains synthetic but format‑valid examples (for testing only). THESE ARE NOT REAL PERSONS OR ACCOUNTS. Use only for FACET project testing.</w:t>
      </w:r>
    </w:p>
    <w:p/>
    <w:p>
      <w:r>
        <w:rPr>
          <w:b/>
        </w:rPr>
        <w:t>Customer record sample:</w:t>
        <w:br/>
      </w:r>
      <w:r>
        <w:t>Name: Anna Näide</w:t>
        <w:br/>
      </w:r>
      <w:r>
        <w:t>Email: anna.kliendi@sample.internal</w:t>
        <w:br/>
      </w:r>
      <w:r>
        <w:t>Phone: +372 62896411</w:t>
        <w:br/>
      </w:r>
      <w:r>
        <w:t>IBAN: EE84 5404 9691 6990 5802</w:t>
        <w:br/>
      </w:r>
      <w:r>
        <w:t>Isikukood: 45902264528  (birthdate: 1959-02-26, gender: F)</w:t>
        <w:br/>
      </w:r>
    </w:p>
    <w:p>
      <w:r>
        <w:rPr>
          <w:b/>
        </w:rPr>
        <w:t>Payroll sample:</w:t>
        <w:br/>
      </w:r>
      <w:r>
        <w:t>Employee: Maria Näide</w:t>
        <w:br/>
      </w:r>
      <w:r>
        <w:t>Email: maria.hr@sample.internal</w:t>
        <w:br/>
      </w:r>
      <w:r>
        <w:t>Phone: +372 59889857</w:t>
        <w:br/>
      </w:r>
      <w:r>
        <w:t>IBAN (company): GB66 SDSV 7759 3393 9900 13</w:t>
        <w:br/>
      </w:r>
      <w:r>
        <w:t>Isikukood: 45410089789  (birthdate: 1954-10-08, gender: F)</w:t>
        <w:br/>
      </w:r>
    </w:p>
    <w:p>
      <w:r>
        <w:rPr>
          <w:b/>
        </w:rPr>
        <w:t>Banking test lines:</w:t>
        <w:br/>
      </w:r>
      <w:r>
        <w:t>Alternative IBAN example: DE10 7828 8780 8855 8419 23</w:t>
        <w:br/>
      </w:r>
      <w:r>
        <w:t>Note: All values on this page are synthetic, generated to match official formatting and checksum rules where applicable.</w:t>
        <w:br/>
      </w:r>
    </w:p>
    <w:p/>
    <w:p>
      <w:pPr>
        <w:jc w:val="center"/>
      </w:pPr>
      <w:r>
        <w:rPr>
          <w:b/>
        </w:rPr>
        <w:t>SYNTHETIC TEST DATA — NOT REAL. For FACET redaction/detection testing only.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FACET - Synthetic Valid-Format Test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