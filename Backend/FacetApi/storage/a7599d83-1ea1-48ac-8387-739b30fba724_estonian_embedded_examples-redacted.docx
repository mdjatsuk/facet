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0B21" w:rsidR="00E60B21" w:rsidP="00E60B21" w:rsidRDefault="00E60B21" w14:paraId="37C1F397" w14:textId="77777777">
      <w:pPr>
        <w:rPr>
          <w:b/>
          <w:bCs/>
          <w:color w:val="244061" w:themeColor="accent1" w:themeShade="80"/>
        </w:rPr>
      </w:pPr>
      <w:r w:rsidRPr="00E60B21">
        <w:rPr>
          <w:b/>
          <w:bCs/>
          <w:color w:val="244061" w:themeColor="accent1" w:themeShade="80"/>
        </w:rPr>
        <w:t>Näidisdokument — tekstis sisestatud näited</w:t>
      </w:r>
    </w:p>
    <w:p w:rsidRPr="00E60B21" w:rsidR="00E60B21" w:rsidP="00E60B21" w:rsidRDefault="00E60B21" w14:paraId="26AAB21C" w14:textId="77777777">
      <w:r w:rsidRPr="00E60B21">
        <w:t>Allolevas tekstis on näited integreeritud lausetesse — mitte eraldi väljadena, vaid lõikude sees. Kõik andmed on sünteetilised ja neid kasutatakse ainult vormingu demonstreerimiseks.</w:t>
      </w:r>
    </w:p>
    <w:p w:rsidRPr="00E60B21" w:rsidR="00E60B21" w:rsidP="00E60B21" w:rsidRDefault="00E60B21" w14:paraId="7D7FB63B" w14:textId="3E9A5537">
      <w:r w:rsidRPr="00E60B21">
        <w:t xml:space="preserve">Näiteks on vormil isikuandmed: perekonnanimi ja eesnimi — Kask, Mari; isikukood (Isikukood) on toodud kujul </w:t>
      </w:r>
      <w:r w:rsidR="0091552B">
        <w:t>50505200286</w:t>
      </w:r>
      <w:r w:rsidRPr="00E60B21">
        <w:t>, mis vastab Eesti isikukoodi formaadile (11 numbrit koos kontrollnumbriga).</w:t>
      </w:r>
    </w:p>
    <w:p w:rsidRPr="00E60B21" w:rsidR="00E60B21" w:rsidP="00E60B21" w:rsidRDefault="00E60B21" w14:paraId="277F0260" w14:textId="77777777">
      <w:r w:rsidRPr="00E60B21">
        <w:t xml:space="preserve">Kontaktandmed on samas lõigus: ühenduse võtmiseks võib kasutada e-posti aadressi </w:t>
      </w:r>
      <w:hyperlink w:history="1" r:id="rId6">
        <w:r w:rsidRPr="00E60B21">
          <w:rPr>
            <w:rStyle w:val="Hyperlink"/>
          </w:rPr>
          <w:t>*****@example.ee</w:t>
        </w:r>
      </w:hyperlink>
      <w:r w:rsidRPr="00E60B21">
        <w:t xml:space="preserve"> — see on näide Eesti domeeniga .ee aadressist.</w:t>
      </w:r>
    </w:p>
    <w:p w:rsidRPr="00E60B21" w:rsidR="00E60B21" w:rsidP="00E60B21" w:rsidRDefault="00E60B21" w14:paraId="4E8AE9FA" w14:textId="0BDECA2B">
      <w:r w:rsidRPr="00E60B21">
        <w:t xml:space="preserve">Pangarekvisiidid on samuti tekstis: IBAN on </w:t>
      </w:r>
      <w:r w:rsidRPr="0091552B" w:rsidR="0091552B">
        <w:t>EE382200221020145685</w:t>
      </w:r>
      <w:r w:rsidR="0091552B">
        <w:t xml:space="preserve">, </w:t>
      </w:r>
      <w:r w:rsidRPr="0091552B" w:rsidR="0091552B">
        <w:t>FI2112345600000785</w:t>
      </w:r>
      <w:r w:rsidRPr="00E60B21">
        <w:t>, millel on formaadi jaoks korrektne kontrollsumma ja mis koosneb kokku 20 märgist.</w:t>
      </w:r>
      <w:r w:rsidR="0091552B">
        <w:t xml:space="preserve"> </w:t>
      </w:r>
      <w:hyperlink w:history="1" r:id="rId7">
        <w:r w:rsidRPr="00EF14E2" w:rsidR="0091552B">
          <w:rPr>
            <w:rStyle w:val="Hyperlink"/>
          </w:rPr>
          <w:t>*****@taltech.ee</w:t>
        </w:r>
      </w:hyperlink>
      <w:r w:rsidR="0091552B">
        <w:t xml:space="preserve"> Makjifejf</w:t>
      </w:r>
    </w:p>
    <w:p w:rsidRPr="00E60B21" w:rsidR="00E60B21" w:rsidP="00E60B21" w:rsidRDefault="00E60B21" w14:paraId="423EF223" w14:textId="77777777">
      <w:r w:rsidRPr="00E60B21">
        <w:t>Palun ärge kasutage neid näiteid tegelikes tehingutes — need on loodud õppeotstarbel ning ei kuulu tegelike isikute ega kontode hulka.</w:t>
      </w:r>
    </w:p>
    <w:p w:rsidR="009F71EA" w:rsidRDefault="009F71EA" w14:paraId="4E2CE8D5" w14:textId="1E928B9B"/>
    <w:sectPr w:rsidR="009F7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872477">
    <w:abstractNumId w:val="8"/>
  </w:num>
  <w:num w:numId="2" w16cid:durableId="50932086">
    <w:abstractNumId w:val="6"/>
  </w:num>
  <w:num w:numId="3" w16cid:durableId="1157456264">
    <w:abstractNumId w:val="5"/>
  </w:num>
  <w:num w:numId="4" w16cid:durableId="1355958063">
    <w:abstractNumId w:val="4"/>
  </w:num>
  <w:num w:numId="5" w16cid:durableId="2024042840">
    <w:abstractNumId w:val="7"/>
  </w:num>
  <w:num w:numId="6" w16cid:durableId="223682172">
    <w:abstractNumId w:val="3"/>
  </w:num>
  <w:num w:numId="7" w16cid:durableId="835614533">
    <w:abstractNumId w:val="2"/>
  </w:num>
  <w:num w:numId="8" w16cid:durableId="1981767467">
    <w:abstractNumId w:val="1"/>
  </w:num>
  <w:num w:numId="9" w16cid:durableId="205877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055"/>
    <w:rsid w:val="0091552B"/>
    <w:rsid w:val="009F2DB7"/>
    <w:rsid w:val="009F71EA"/>
    <w:rsid w:val="00AA1D8D"/>
    <w:rsid w:val="00B47730"/>
    <w:rsid w:val="00CB0664"/>
    <w:rsid w:val="00E60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8294"/>
  <w14:defaultImageDpi w14:val="300"/>
  <w15:docId w15:val="{978A1AA3-2E4D-4F6C-8606-CDB365E9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0B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djat@taltech.e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.kask@example.e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Djatšuk</cp:lastModifiedBy>
  <cp:revision>4</cp:revision>
  <dcterms:created xsi:type="dcterms:W3CDTF">2013-12-23T23:15:00Z</dcterms:created>
  <dcterms:modified xsi:type="dcterms:W3CDTF">2025-11-07T11:46:00Z</dcterms:modified>
  <cp:category/>
</cp:coreProperties>
</file>