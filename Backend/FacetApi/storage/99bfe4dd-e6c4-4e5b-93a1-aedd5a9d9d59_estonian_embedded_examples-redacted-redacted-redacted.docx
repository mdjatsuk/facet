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50505200286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FI************0785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